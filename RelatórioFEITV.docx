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80F45" w14:textId="77777777" w:rsidR="00DA5FF0" w:rsidRDefault="00000000">
      <w:pPr>
        <w:jc w:val="center"/>
      </w:pPr>
      <w:r>
        <w:rPr>
          <w:b/>
          <w:sz w:val="32"/>
        </w:rPr>
        <w:t>FEItv - Relatório do Projeto</w:t>
      </w:r>
    </w:p>
    <w:p w14:paraId="38FED4FC" w14:textId="77777777" w:rsidR="00DA5FF0" w:rsidRPr="000E0224" w:rsidRDefault="00000000">
      <w:pPr>
        <w:jc w:val="center"/>
        <w:rPr>
          <w:iCs/>
        </w:rPr>
      </w:pPr>
      <w:r w:rsidRPr="000E0224">
        <w:rPr>
          <w:iCs/>
          <w:sz w:val="21"/>
        </w:rPr>
        <w:t>Projeto da disciplina CCM310 - Arquitetura de Software e Programação Orientada a Objetos</w:t>
      </w:r>
    </w:p>
    <w:p w14:paraId="46B02571" w14:textId="6E99291A" w:rsidR="00D52BC6" w:rsidRPr="00D52BC6" w:rsidRDefault="000E0224" w:rsidP="00D52BC6">
      <w:pPr>
        <w:spacing w:after="240"/>
        <w:jc w:val="center"/>
        <w:rPr>
          <w:sz w:val="21"/>
        </w:rPr>
      </w:pPr>
      <w:r>
        <w:rPr>
          <w:sz w:val="21"/>
        </w:rPr>
        <w:t>Nome</w:t>
      </w:r>
      <w:r w:rsidR="00000000">
        <w:rPr>
          <w:sz w:val="21"/>
        </w:rPr>
        <w:t xml:space="preserve">: </w:t>
      </w:r>
      <w:r>
        <w:rPr>
          <w:sz w:val="21"/>
        </w:rPr>
        <w:t>Matheus da Cunha Cres</w:t>
      </w:r>
    </w:p>
    <w:p w14:paraId="0D0C3429" w14:textId="77777777" w:rsidR="00DA5FF0" w:rsidRDefault="00000000">
      <w:pPr>
        <w:spacing w:before="120" w:after="80"/>
      </w:pPr>
      <w:r>
        <w:rPr>
          <w:b/>
          <w:sz w:val="26"/>
        </w:rPr>
        <w:t>1. Introdução</w:t>
      </w:r>
    </w:p>
    <w:p w14:paraId="2839B7BA" w14:textId="5E306E82" w:rsidR="00DA5FF0" w:rsidRDefault="00000000">
      <w:pPr>
        <w:spacing w:after="120"/>
      </w:pPr>
      <w:r>
        <w:t xml:space="preserve">O FEItv é um sistema de </w:t>
      </w:r>
      <w:r w:rsidR="000E0224">
        <w:t>CRUD</w:t>
      </w:r>
      <w:r>
        <w:t xml:space="preserve"> e consulta de vídeos inspirado em plataformas de streaming, mas com foco apenas na organização e no compartilhamento de informações. O projeto foi desenvolvido em Java</w:t>
      </w:r>
      <w:r w:rsidR="000E0224">
        <w:t xml:space="preserve">, com </w:t>
      </w:r>
      <w:r>
        <w:t>acesso a</w:t>
      </w:r>
      <w:r w:rsidR="000E0224">
        <w:t>o</w:t>
      </w:r>
      <w:r>
        <w:t xml:space="preserve"> banco de dados PostgreSQL</w:t>
      </w:r>
      <w:r w:rsidR="000E0224">
        <w:t xml:space="preserve"> </w:t>
      </w:r>
      <w:r>
        <w:t>e organização em MVC (Model, View e Controller).</w:t>
      </w:r>
    </w:p>
    <w:p w14:paraId="494A2234" w14:textId="46C90BC3" w:rsidR="00DA5FF0" w:rsidRDefault="000E0224">
      <w:pPr>
        <w:spacing w:after="120"/>
      </w:pPr>
      <w:r>
        <w:t>O projeto</w:t>
      </w:r>
      <w:r w:rsidR="00000000">
        <w:t xml:space="preserve"> </w:t>
      </w:r>
      <w:r>
        <w:t xml:space="preserve">tem as funções de </w:t>
      </w:r>
      <w:r w:rsidR="00000000">
        <w:t xml:space="preserve">cadastrar usuários, realizar login, buscar vídeos por nome, visualizar as informações dos vídeos encontrados, curtir e descurtir conteúdos e gerenciar listas de reprodução, adicionando ou removendo vídeos de cada lista. </w:t>
      </w:r>
    </w:p>
    <w:p w14:paraId="5B5F7DFC" w14:textId="77777777" w:rsidR="00D52BC6" w:rsidRDefault="00D52BC6">
      <w:pPr>
        <w:spacing w:after="120"/>
      </w:pPr>
    </w:p>
    <w:p w14:paraId="3C0EF13E" w14:textId="77777777" w:rsidR="00DA5FF0" w:rsidRDefault="00000000">
      <w:pPr>
        <w:spacing w:before="120" w:after="80"/>
      </w:pPr>
      <w:r>
        <w:rPr>
          <w:b/>
          <w:sz w:val="26"/>
        </w:rPr>
        <w:t>2. Estrutura do projeto</w:t>
      </w:r>
    </w:p>
    <w:p w14:paraId="2449B4E3" w14:textId="77777777" w:rsidR="00DA5FF0" w:rsidRDefault="00000000">
      <w:pPr>
        <w:spacing w:after="120"/>
      </w:pPr>
      <w:r>
        <w:t>O projeto foi organizado em pacotes para separar responsabilidades e facilitar a manutenção:</w:t>
      </w:r>
    </w:p>
    <w:p w14:paraId="3AAD2861" w14:textId="77777777" w:rsidR="00DA5FF0" w:rsidRDefault="00000000">
      <w:pPr>
        <w:spacing w:after="120"/>
      </w:pPr>
      <w:r>
        <w:t>• view: contém as telas em JFrame, como TelaInicial, TelaCadastro, TelaLogin e TelaPrincipal.</w:t>
      </w:r>
      <w:r>
        <w:br/>
        <w:t>• controller: concentra as regras da aplicação e a comunicação entre a interface e o banco.</w:t>
      </w:r>
      <w:r>
        <w:br/>
        <w:t>• dao: faz o acesso ao PostgreSQL e executa as consultas SQL.</w:t>
      </w:r>
      <w:r>
        <w:br/>
        <w:t>• model: guarda as classes de dados, como Usuario, SerieFilme e ListaReproducao.</w:t>
      </w:r>
    </w:p>
    <w:p w14:paraId="1FF2E8C2" w14:textId="1FE644EB" w:rsidR="00DA5FF0" w:rsidRDefault="00000000">
      <w:pPr>
        <w:spacing w:after="120"/>
      </w:pPr>
      <w:r>
        <w:t>A classe principal FEITV inicia a aplicação e abre a primeira tela</w:t>
      </w:r>
      <w:r w:rsidR="00D52BC6">
        <w:t xml:space="preserve"> (em resumo, o main)</w:t>
      </w:r>
      <w:r>
        <w:t>. A partir dela, o usuário escolhe entre cadastrar ou entrar no sistema. Depois do login, o sistema abre a tela principal com as funções de busca, reação e listas de reprodução.</w:t>
      </w:r>
    </w:p>
    <w:p w14:paraId="298FC1BE" w14:textId="77777777" w:rsidR="00D52BC6" w:rsidRDefault="00D52BC6">
      <w:pPr>
        <w:spacing w:after="120"/>
      </w:pPr>
    </w:p>
    <w:p w14:paraId="44D813F2" w14:textId="77777777" w:rsidR="00DA5FF0" w:rsidRDefault="00000000">
      <w:pPr>
        <w:spacing w:before="120" w:after="80"/>
      </w:pPr>
      <w:r>
        <w:rPr>
          <w:b/>
          <w:sz w:val="26"/>
        </w:rPr>
        <w:t>3. Banco de dados e SQL</w:t>
      </w:r>
    </w:p>
    <w:p w14:paraId="308210F8" w14:textId="77777777" w:rsidR="00DA5FF0" w:rsidRDefault="00000000">
      <w:pPr>
        <w:spacing w:after="120"/>
      </w:pPr>
      <w:r>
        <w:t>No PostgreSQL, o sistema utiliza tabelas para armazenar os usuários, os vídeos, as listas de reprodução e as reações (curtir/descurtir). A estrutura foi pensada para trabalhar com chaves estrangeiras e manter o vínculo entre os dados.</w:t>
      </w:r>
    </w:p>
    <w:p w14:paraId="35DC3850" w14:textId="77777777" w:rsidR="00D52BC6" w:rsidRDefault="00D52BC6">
      <w:pPr>
        <w:spacing w:after="120"/>
      </w:pPr>
    </w:p>
    <w:p w14:paraId="08D1BCB5" w14:textId="77777777" w:rsidR="00DA5FF0" w:rsidRDefault="00000000">
      <w:pPr>
        <w:spacing w:after="80"/>
        <w:rPr>
          <w:b/>
        </w:rPr>
      </w:pPr>
      <w:r>
        <w:rPr>
          <w:b/>
        </w:rPr>
        <w:t>Script principal do banco de dados:</w:t>
      </w:r>
    </w:p>
    <w:p w14:paraId="475C2691" w14:textId="77777777" w:rsidR="00D52BC6" w:rsidRDefault="00D52BC6">
      <w:pPr>
        <w:spacing w:after="80"/>
      </w:pPr>
    </w:p>
    <w:p w14:paraId="71413196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>CREATE TABLE usuarios (</w:t>
      </w:r>
    </w:p>
    <w:p w14:paraId="6D182C6B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id SERIAL PRIMARY KEY,</w:t>
      </w:r>
    </w:p>
    <w:p w14:paraId="536CF87C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nome VARCHAR(100) NOT NULL,</w:t>
      </w:r>
    </w:p>
    <w:p w14:paraId="16859161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email VARCHAR(120) NOT NULL UNIQUE,</w:t>
      </w:r>
    </w:p>
    <w:p w14:paraId="1D26F209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senha VARCHAR(60) NOT NULL</w:t>
      </w:r>
    </w:p>
    <w:p w14:paraId="7A1FF4CB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>);</w:t>
      </w:r>
    </w:p>
    <w:p w14:paraId="36FF126C" w14:textId="77777777" w:rsidR="00DA5FF0" w:rsidRDefault="00DA5FF0">
      <w:pPr>
        <w:spacing w:after="0" w:line="240" w:lineRule="auto"/>
        <w:ind w:left="340"/>
      </w:pPr>
    </w:p>
    <w:p w14:paraId="72728AAE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>CREATE TABLE videos (</w:t>
      </w:r>
    </w:p>
    <w:p w14:paraId="2F3F200F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id SERIAL PRIMARY KEY,</w:t>
      </w:r>
    </w:p>
    <w:p w14:paraId="23BDBA30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titulo VARCHAR(150) NOT NULL,</w:t>
      </w:r>
    </w:p>
    <w:p w14:paraId="409C9C01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descricao TEXT NOT NULL,</w:t>
      </w:r>
    </w:p>
    <w:p w14:paraId="5319A0AA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tipo VARCHAR(10) NOT NULL,</w:t>
      </w:r>
    </w:p>
    <w:p w14:paraId="19356C7B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ano INT NOT NULL,</w:t>
      </w:r>
    </w:p>
    <w:p w14:paraId="318F728B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lastRenderedPageBreak/>
        <w:t xml:space="preserve">    categoria VARCHAR(60) NOT NULL,</w:t>
      </w:r>
    </w:p>
    <w:p w14:paraId="6729F963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detalhe VARCHAR(120) NOT NULL,</w:t>
      </w:r>
    </w:p>
    <w:p w14:paraId="50514253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likes INT NOT NULL DEFAULT 0,</w:t>
      </w:r>
    </w:p>
    <w:p w14:paraId="586A518D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dislikes INT NOT NULL DEFAULT 0</w:t>
      </w:r>
    </w:p>
    <w:p w14:paraId="01C7818B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>);</w:t>
      </w:r>
    </w:p>
    <w:p w14:paraId="5DC15383" w14:textId="77777777" w:rsidR="00DA5FF0" w:rsidRDefault="00DA5FF0">
      <w:pPr>
        <w:spacing w:after="0" w:line="240" w:lineRule="auto"/>
        <w:ind w:left="340"/>
      </w:pPr>
    </w:p>
    <w:p w14:paraId="5CADB443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>CREATE TABLE playlists (</w:t>
      </w:r>
    </w:p>
    <w:p w14:paraId="0EE95FDC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id SERIAL PRIMARY KEY,</w:t>
      </w:r>
    </w:p>
    <w:p w14:paraId="2A0F3584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usuario_id INT NOT NULL REFERENCES usuarios(id) ON DELETE CASCADE,</w:t>
      </w:r>
    </w:p>
    <w:p w14:paraId="2484E471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nome VARCHAR(100) NOT NULL,</w:t>
      </w:r>
    </w:p>
    <w:p w14:paraId="193C9493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UNIQUE (usuario_id, nome)</w:t>
      </w:r>
    </w:p>
    <w:p w14:paraId="441C96DB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>);</w:t>
      </w:r>
    </w:p>
    <w:p w14:paraId="17D42607" w14:textId="77777777" w:rsidR="00DA5FF0" w:rsidRDefault="00DA5FF0">
      <w:pPr>
        <w:spacing w:after="0" w:line="240" w:lineRule="auto"/>
        <w:ind w:left="340"/>
      </w:pPr>
    </w:p>
    <w:p w14:paraId="40C3A58C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>CREATE TABLE playlist_videos (</w:t>
      </w:r>
    </w:p>
    <w:p w14:paraId="2CB2BEE2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playlist_id INT NOT NULL REFERENCES playlists(id) ON DELETE CASCADE,</w:t>
      </w:r>
    </w:p>
    <w:p w14:paraId="6051A177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video_id INT NOT NULL REFERENCES videos(id) ON DELETE CASCADE,</w:t>
      </w:r>
    </w:p>
    <w:p w14:paraId="36AC495E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PRIMARY KEY (playlist_id, video_id)</w:t>
      </w:r>
    </w:p>
    <w:p w14:paraId="0A876DA6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>);</w:t>
      </w:r>
    </w:p>
    <w:p w14:paraId="08862C42" w14:textId="77777777" w:rsidR="00DA5FF0" w:rsidRDefault="00DA5FF0">
      <w:pPr>
        <w:spacing w:after="0" w:line="240" w:lineRule="auto"/>
        <w:ind w:left="340"/>
      </w:pPr>
    </w:p>
    <w:p w14:paraId="1E5CA73C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>CREATE TABLE reacoes (</w:t>
      </w:r>
    </w:p>
    <w:p w14:paraId="638878AB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usuario_id INT NOT NULL REFERENCES usuarios(id) ON DELETE CASCADE,</w:t>
      </w:r>
    </w:p>
    <w:p w14:paraId="058A2A17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video_id INT NOT NULL REFERENCES videos(id) ON DELETE CASCADE,</w:t>
      </w:r>
    </w:p>
    <w:p w14:paraId="207D7266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tipo CHAR(1) NOT NULL,</w:t>
      </w:r>
    </w:p>
    <w:p w14:paraId="079A75D2" w14:textId="77777777" w:rsidR="00DA5FF0" w:rsidRDefault="00000000">
      <w:pPr>
        <w:spacing w:after="0" w:line="240" w:lineRule="auto"/>
        <w:ind w:left="340"/>
      </w:pPr>
      <w:r>
        <w:rPr>
          <w:rFonts w:ascii="Courier New" w:hAnsi="Courier New"/>
          <w:sz w:val="18"/>
        </w:rPr>
        <w:t xml:space="preserve">    PRIMARY KEY (usuario_id, video_id)</w:t>
      </w:r>
    </w:p>
    <w:p w14:paraId="4BA6A6B2" w14:textId="77777777" w:rsidR="00DA5FF0" w:rsidRDefault="00000000">
      <w:pPr>
        <w:spacing w:after="0" w:line="240" w:lineRule="auto"/>
        <w:ind w:left="3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);</w:t>
      </w:r>
    </w:p>
    <w:p w14:paraId="60A8CCE3" w14:textId="77777777" w:rsidR="000E0224" w:rsidRDefault="000E0224">
      <w:pPr>
        <w:spacing w:after="0" w:line="240" w:lineRule="auto"/>
        <w:ind w:left="340"/>
      </w:pPr>
    </w:p>
    <w:p w14:paraId="5355D759" w14:textId="12E4D7DF" w:rsidR="00DA5FF0" w:rsidRDefault="00000000">
      <w:pPr>
        <w:spacing w:after="120"/>
      </w:pPr>
      <w:r>
        <w:t>Os inserts iniciais servem para alimentar a tabela de vídeos e permitir testes de busca logo após a criação do banco. Assim, o sistema já abre com conteúdo disponível, sem depender de cadastro manual de todos os vídeos</w:t>
      </w:r>
      <w:r w:rsidR="00D52BC6">
        <w:t>(já que essa funcionalidade só era pra ser feita, caso feito em dupla)</w:t>
      </w:r>
      <w:r>
        <w:t>.</w:t>
      </w:r>
    </w:p>
    <w:p w14:paraId="682805C0" w14:textId="77777777" w:rsidR="00D52BC6" w:rsidRDefault="00D52BC6">
      <w:pPr>
        <w:spacing w:after="120"/>
      </w:pPr>
    </w:p>
    <w:p w14:paraId="1F3365A0" w14:textId="77777777" w:rsidR="00DA5FF0" w:rsidRDefault="00000000">
      <w:pPr>
        <w:spacing w:before="120" w:after="80"/>
      </w:pPr>
      <w:r>
        <w:rPr>
          <w:b/>
          <w:sz w:val="26"/>
        </w:rPr>
        <w:t>4. Funcionalidades principais</w:t>
      </w:r>
    </w:p>
    <w:p w14:paraId="11CE5B02" w14:textId="77777777" w:rsidR="00DA5FF0" w:rsidRDefault="00000000">
      <w:pPr>
        <w:spacing w:after="120"/>
      </w:pPr>
      <w:r>
        <w:t>Cadastro de usuário: a tela de cadastro recebe nome, e-mail e senha. O controller valida os dados mais básicos e o DAO grava as informações na tabela usuarios.</w:t>
      </w:r>
    </w:p>
    <w:p w14:paraId="348611D3" w14:textId="77777777" w:rsidR="00DA5FF0" w:rsidRDefault="00000000">
      <w:pPr>
        <w:spacing w:after="120"/>
      </w:pPr>
      <w:r>
        <w:t>Login: o usuário informa e-mail e senha. Se os dados existirem no banco, o sistema libera o acesso à tela principal.</w:t>
      </w:r>
    </w:p>
    <w:p w14:paraId="1666AB0A" w14:textId="77777777" w:rsidR="00DA5FF0" w:rsidRDefault="00000000">
      <w:pPr>
        <w:spacing w:after="120"/>
      </w:pPr>
      <w:r>
        <w:t>Busca de vídeos: na tela principal, o usuário digita parte do título e o sistema consulta a tabela videos. Os resultados aparecem na lista, e ao selecionar um item os detalhes são mostrados na área de texto.</w:t>
      </w:r>
    </w:p>
    <w:p w14:paraId="7BBC5ADF" w14:textId="77777777" w:rsidR="00DA5FF0" w:rsidRDefault="00000000">
      <w:pPr>
        <w:spacing w:after="120"/>
      </w:pPr>
      <w:r>
        <w:t>Curtir e descurtir: cada reação é registrada na tabela reacoes e atualiza os contadores likes e dislikes do vídeo.</w:t>
      </w:r>
    </w:p>
    <w:p w14:paraId="03F71EB7" w14:textId="77777777" w:rsidR="00DA5FF0" w:rsidRDefault="00000000">
      <w:pPr>
        <w:spacing w:after="120"/>
      </w:pPr>
      <w:r>
        <w:t>Listas de reprodução: o usuário pode criar, renomear e excluir listas, além de adicionar ou remover vídeos de cada lista.</w:t>
      </w:r>
    </w:p>
    <w:p w14:paraId="531DDC5A" w14:textId="77777777" w:rsidR="00D52BC6" w:rsidRDefault="00D52BC6">
      <w:pPr>
        <w:spacing w:after="120"/>
      </w:pPr>
    </w:p>
    <w:p w14:paraId="3A621624" w14:textId="77777777" w:rsidR="00DA5FF0" w:rsidRDefault="00000000">
      <w:pPr>
        <w:spacing w:before="120" w:after="80"/>
      </w:pPr>
      <w:r>
        <w:rPr>
          <w:b/>
          <w:sz w:val="26"/>
        </w:rPr>
        <w:t>5. Organização do código e funcionamento</w:t>
      </w:r>
    </w:p>
    <w:p w14:paraId="5FF83DBD" w14:textId="77777777" w:rsidR="00DA5FF0" w:rsidRDefault="00000000">
      <w:pPr>
        <w:spacing w:after="120"/>
      </w:pPr>
      <w:r>
        <w:t>A camada de model representa os dados do sistema. Usuario guarda o nome, e-mail, senha e identificador. SerieFilme representa o conteúdo exibido na busca e na lista, enquanto ListaReproducao representa cada coleção criada pelo usuário.</w:t>
      </w:r>
    </w:p>
    <w:p w14:paraId="5165739F" w14:textId="77777777" w:rsidR="00DA5FF0" w:rsidRDefault="00000000">
      <w:pPr>
        <w:spacing w:after="120"/>
      </w:pPr>
      <w:r>
        <w:lastRenderedPageBreak/>
        <w:t>A camada DAO faz a comunicação com o PostgreSQL. Conexao centraliza o acesso ao banco, UsuarioDAO trata os cadastros e autenticação, VideoDAO faz a leitura dos vídeos, ListaReproducaoDAO controla as listas e ReacaoDAO registra curtir e descurtir.</w:t>
      </w:r>
    </w:p>
    <w:p w14:paraId="3C116D2F" w14:textId="77777777" w:rsidR="00DA5FF0" w:rsidRDefault="00000000">
      <w:pPr>
        <w:spacing w:after="120"/>
      </w:pPr>
      <w:r>
        <w:t>A camada controller fica entre a interface e o banco. Ela organiza as chamadas, trata os erros mais simples e evita que a tela precise lidar diretamente com SQL.</w:t>
      </w:r>
    </w:p>
    <w:p w14:paraId="0396766D" w14:textId="77777777" w:rsidR="00DA5FF0" w:rsidRDefault="00000000">
      <w:pPr>
        <w:spacing w:after="120"/>
      </w:pPr>
      <w:r>
        <w:t>Na camada view, cada janela foi feita em JFrame, seguindo a ideia mostrada em aula. A primeira tela apresenta as opções de cadastrar ou entrar. Depois do login, a tela principal exibe as abas de busca, listas de reprodução e perfil, permitindo o uso do sistema de forma simples e direta.</w:t>
      </w:r>
    </w:p>
    <w:p w14:paraId="4EA1EFF3" w14:textId="77777777" w:rsidR="00D52BC6" w:rsidRDefault="00D52BC6">
      <w:pPr>
        <w:spacing w:after="120"/>
      </w:pPr>
    </w:p>
    <w:p w14:paraId="3E49D89D" w14:textId="33CAC16A" w:rsidR="00DA5FF0" w:rsidRDefault="00000000">
      <w:pPr>
        <w:spacing w:before="120" w:after="80"/>
      </w:pPr>
      <w:r>
        <w:rPr>
          <w:b/>
          <w:sz w:val="26"/>
        </w:rPr>
        <w:t xml:space="preserve">6. </w:t>
      </w:r>
      <w:r w:rsidR="000E0224">
        <w:rPr>
          <w:b/>
          <w:sz w:val="26"/>
        </w:rPr>
        <w:t>Conclusão</w:t>
      </w:r>
    </w:p>
    <w:p w14:paraId="3207CE89" w14:textId="61AB3F5C" w:rsidR="00DA5FF0" w:rsidRDefault="00000000">
      <w:pPr>
        <w:spacing w:after="120"/>
      </w:pPr>
      <w:r>
        <w:t xml:space="preserve">O projeto FEItv reuniu conceitos </w:t>
      </w:r>
      <w:r w:rsidR="00D52BC6" w:rsidRPr="00D52BC6">
        <w:t>POO</w:t>
      </w:r>
      <w:r>
        <w:t>, banco de dados e interface gráfica em uma aplicação única. A separação entre telas, controle</w:t>
      </w:r>
      <w:r w:rsidR="00160662">
        <w:t xml:space="preserve">, entre outros fatores, </w:t>
      </w:r>
      <w:r>
        <w:t>ajud</w:t>
      </w:r>
      <w:r w:rsidR="00160662">
        <w:t>aram</w:t>
      </w:r>
      <w:r>
        <w:t xml:space="preserve"> a manter o código organizado e próximo do conteúdo visto em aula.</w:t>
      </w:r>
    </w:p>
    <w:p w14:paraId="708B2CE4" w14:textId="5753FAFA" w:rsidR="00DA5FF0" w:rsidRDefault="00D65DED">
      <w:pPr>
        <w:spacing w:after="120"/>
      </w:pPr>
      <w:r>
        <w:t>Sob esse viés</w:t>
      </w:r>
      <w:r w:rsidR="00000000">
        <w:t>, o sistema entrega para o usuário</w:t>
      </w:r>
      <w:r>
        <w:t xml:space="preserve"> as funções de</w:t>
      </w:r>
      <w:r w:rsidR="00000000">
        <w:t>: criar conta, entrar, procurar vídeos, reagir aos conteúdos</w:t>
      </w:r>
      <w:r>
        <w:t>(like e deslike)</w:t>
      </w:r>
      <w:r w:rsidR="00000000">
        <w:t xml:space="preserve"> e montar suas próprias listas de reprodução. O projeto também serviu para praticar o uso de JFrame, JDBC, SQL e MVC em um cenário realista de aplicação.</w:t>
      </w:r>
    </w:p>
    <w:sectPr w:rsidR="00DA5FF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381566">
    <w:abstractNumId w:val="8"/>
  </w:num>
  <w:num w:numId="2" w16cid:durableId="62291154">
    <w:abstractNumId w:val="6"/>
  </w:num>
  <w:num w:numId="3" w16cid:durableId="828134355">
    <w:abstractNumId w:val="5"/>
  </w:num>
  <w:num w:numId="4" w16cid:durableId="2000039995">
    <w:abstractNumId w:val="4"/>
  </w:num>
  <w:num w:numId="5" w16cid:durableId="1457212076">
    <w:abstractNumId w:val="7"/>
  </w:num>
  <w:num w:numId="6" w16cid:durableId="1664429643">
    <w:abstractNumId w:val="3"/>
  </w:num>
  <w:num w:numId="7" w16cid:durableId="335302585">
    <w:abstractNumId w:val="2"/>
  </w:num>
  <w:num w:numId="8" w16cid:durableId="86267936">
    <w:abstractNumId w:val="1"/>
  </w:num>
  <w:num w:numId="9" w16cid:durableId="1360551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224"/>
    <w:rsid w:val="0015074B"/>
    <w:rsid w:val="00160662"/>
    <w:rsid w:val="0029639D"/>
    <w:rsid w:val="00326F90"/>
    <w:rsid w:val="00691D6A"/>
    <w:rsid w:val="006B1E43"/>
    <w:rsid w:val="00AA1D8D"/>
    <w:rsid w:val="00B47730"/>
    <w:rsid w:val="00CB0664"/>
    <w:rsid w:val="00D016F0"/>
    <w:rsid w:val="00D52BC6"/>
    <w:rsid w:val="00D65DED"/>
    <w:rsid w:val="00DA5F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4D4486"/>
  <w14:defaultImageDpi w14:val="300"/>
  <w15:docId w15:val="{2C06BEFB-2D76-4C0B-BDAA-BF0DB7F3E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matheus.da.cres@huawei.com</dc:creator>
  <cp:keywords/>
  <dc:description>generated by python-docx</dc:description>
  <cp:lastModifiedBy>Matheus da Cunha Cres</cp:lastModifiedBy>
  <cp:revision>8</cp:revision>
  <dcterms:created xsi:type="dcterms:W3CDTF">2013-12-23T23:15:00Z</dcterms:created>
  <dcterms:modified xsi:type="dcterms:W3CDTF">2026-05-13T14:54:00Z</dcterms:modified>
  <cp:category/>
</cp:coreProperties>
</file>